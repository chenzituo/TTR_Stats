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Ticket To Ride Missions</w:t>
      </w:r>
    </w:p>
    <w:p>
      <w:r>
        <w:t>Standard missions are shorter and lower score (5–11). Highways are longer and higher score (15–25).</w:t>
      </w:r>
    </w:p>
    <w:p>
      <w:pPr>
        <w:pStyle w:val="Heading2"/>
      </w:pPr>
      <w:r>
        <w:t>Standard</w:t>
      </w:r>
    </w:p>
    <w:p>
      <w:r>
        <w:t>Short routes, lower scores.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6"/>
              </w:rPr>
              <w:t xml:space="preserve">[Standard] </w:t>
            </w:r>
            <w:r>
              <w:rPr>
                <w:sz w:val="20"/>
              </w:rPr>
              <w:t>Tashkent — Mawlamyine (score: 6)</w:t>
            </w:r>
          </w:p>
        </w:tc>
        <w:tc>
          <w:tcPr>
            <w:tcW w:type="dxa" w:w="4320"/>
          </w:tcPr>
          <w:p>
            <w:r>
              <w:rPr>
                <w:b/>
                <w:sz w:val="16"/>
              </w:rPr>
              <w:t xml:space="preserve">[Standard] </w:t>
            </w:r>
            <w:r>
              <w:rPr>
                <w:sz w:val="20"/>
              </w:rPr>
              <w:t>Tbilisi — Dili (score: 9)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6"/>
              </w:rPr>
              <w:t xml:space="preserve">[Standard] </w:t>
            </w:r>
            <w:r>
              <w:rPr>
                <w:sz w:val="20"/>
              </w:rPr>
              <w:t>Washington DC — Istanbul (score: 7)</w:t>
            </w:r>
          </w:p>
        </w:tc>
        <w:tc>
          <w:tcPr>
            <w:tcW w:type="dxa" w:w="4320"/>
          </w:tcPr>
          <w:p>
            <w:r>
              <w:rPr>
                <w:b/>
                <w:sz w:val="16"/>
              </w:rPr>
              <w:t xml:space="preserve">[Standard] </w:t>
            </w:r>
            <w:r>
              <w:rPr>
                <w:sz w:val="20"/>
              </w:rPr>
              <w:t>Fairbanks — Dili (score: 9)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6"/>
              </w:rPr>
              <w:t xml:space="preserve">[Standard] </w:t>
            </w:r>
            <w:r>
              <w:rPr>
                <w:sz w:val="20"/>
              </w:rPr>
              <w:t>Long Beach — Busan (score: 5)</w:t>
            </w:r>
          </w:p>
        </w:tc>
        <w:tc>
          <w:tcPr>
            <w:tcW w:type="dxa" w:w="4320"/>
          </w:tcPr>
          <w:p>
            <w:r>
              <w:rPr>
                <w:b/>
                <w:sz w:val="16"/>
              </w:rPr>
              <w:t xml:space="preserve">[Standard] </w:t>
            </w:r>
            <w:r>
              <w:rPr>
                <w:sz w:val="20"/>
              </w:rPr>
              <w:t>Daegu — Mawlamyine (score: 6)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6"/>
              </w:rPr>
              <w:t xml:space="preserve">[Standard] </w:t>
            </w:r>
            <w:r>
              <w:rPr>
                <w:sz w:val="20"/>
              </w:rPr>
              <w:t>Berkeley — Beijing (score: 8)</w:t>
            </w:r>
          </w:p>
        </w:tc>
        <w:tc>
          <w:tcPr>
            <w:tcW w:type="dxa" w:w="4320"/>
          </w:tcPr>
          <w:p>
            <w:r>
              <w:rPr>
                <w:b/>
                <w:sz w:val="16"/>
              </w:rPr>
              <w:t xml:space="preserve">[Standard] </w:t>
            </w:r>
            <w:r>
              <w:rPr>
                <w:sz w:val="20"/>
              </w:rPr>
              <w:t>Moscow — Mawlamyine (score: 9)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6"/>
              </w:rPr>
              <w:t xml:space="preserve">[Standard] </w:t>
            </w:r>
            <w:r>
              <w:rPr>
                <w:sz w:val="20"/>
              </w:rPr>
              <w:t>Yerevan — Mawlamyine (score: 6)</w:t>
            </w:r>
          </w:p>
        </w:tc>
        <w:tc>
          <w:tcPr>
            <w:tcW w:type="dxa" w:w="4320"/>
          </w:tcPr>
          <w:p>
            <w:r>
              <w:rPr>
                <w:b/>
                <w:sz w:val="16"/>
              </w:rPr>
              <w:t xml:space="preserve">[Standard] </w:t>
            </w:r>
            <w:r>
              <w:rPr>
                <w:sz w:val="20"/>
              </w:rPr>
              <w:t>Mandalay — Beijing (score: 7)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6"/>
              </w:rPr>
              <w:t xml:space="preserve">[Standard] </w:t>
            </w:r>
            <w:r>
              <w:rPr>
                <w:sz w:val="20"/>
              </w:rPr>
              <w:t>Izmir — Beijing (score: 8)</w:t>
            </w:r>
          </w:p>
        </w:tc>
        <w:tc>
          <w:tcPr>
            <w:tcW w:type="dxa" w:w="4320"/>
          </w:tcPr>
          <w:p>
            <w:r>
              <w:rPr>
                <w:b/>
                <w:sz w:val="16"/>
              </w:rPr>
              <w:t xml:space="preserve">[Standard] </w:t>
            </w:r>
            <w:r>
              <w:rPr>
                <w:sz w:val="20"/>
              </w:rPr>
              <w:t>Washington DC — Daegu (score: 10)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6"/>
              </w:rPr>
              <w:t xml:space="preserve">[Standard] </w:t>
            </w:r>
            <w:r>
              <w:rPr>
                <w:sz w:val="20"/>
              </w:rPr>
              <w:t>Berkeley — Seoul (score: 8)</w:t>
            </w:r>
          </w:p>
        </w:tc>
        <w:tc>
          <w:tcPr>
            <w:tcW w:type="dxa" w:w="4320"/>
          </w:tcPr>
          <w:p>
            <w:r>
              <w:rPr>
                <w:b/>
                <w:sz w:val="16"/>
              </w:rPr>
              <w:t xml:space="preserve">[Standard] </w:t>
            </w:r>
            <w:r>
              <w:rPr>
                <w:sz w:val="20"/>
              </w:rPr>
              <w:t>Fairbanks — Columbus (score: 11)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6"/>
              </w:rPr>
              <w:t xml:space="preserve">[Standard] </w:t>
            </w:r>
            <w:r>
              <w:rPr>
                <w:sz w:val="20"/>
              </w:rPr>
              <w:t>Berkeley — Daegu (score: 6)</w:t>
            </w:r>
          </w:p>
        </w:tc>
        <w:tc>
          <w:tcPr>
            <w:tcW w:type="dxa" w:w="4320"/>
          </w:tcPr>
          <w:p>
            <w:r>
              <w:rPr>
                <w:b/>
                <w:sz w:val="16"/>
              </w:rPr>
              <w:t xml:space="preserve">[Standard] </w:t>
            </w:r>
            <w:r>
              <w:rPr>
                <w:sz w:val="20"/>
              </w:rPr>
              <w:t>Hilo — Fort Worth (score: 7)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6"/>
              </w:rPr>
              <w:t xml:space="preserve">[Standard] </w:t>
            </w:r>
            <w:r>
              <w:rPr>
                <w:sz w:val="20"/>
              </w:rPr>
              <w:t>Busan — Moscow (score: 10)</w:t>
            </w:r>
          </w:p>
        </w:tc>
        <w:tc>
          <w:tcPr>
            <w:tcW w:type="dxa" w:w="4320"/>
          </w:tcPr>
          <w:p>
            <w:r>
              <w:rPr>
                <w:b/>
                <w:sz w:val="16"/>
              </w:rPr>
              <w:t xml:space="preserve">[Standard] </w:t>
            </w:r>
            <w:r>
              <w:rPr>
                <w:sz w:val="20"/>
              </w:rPr>
              <w:t>Berkeley — Goesan (score: 7)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6"/>
              </w:rPr>
              <w:t xml:space="preserve">[Standard] </w:t>
            </w:r>
            <w:r>
              <w:rPr>
                <w:sz w:val="20"/>
              </w:rPr>
              <w:t>Riverside — Tokyo (score: 5)</w:t>
            </w:r>
          </w:p>
        </w:tc>
        <w:tc>
          <w:tcPr>
            <w:tcW w:type="dxa" w:w="4320"/>
          </w:tcPr>
          <w:p>
            <w:r>
              <w:rPr>
                <w:b/>
                <w:sz w:val="16"/>
              </w:rPr>
              <w:t xml:space="preserve">[Standard] </w:t>
            </w:r>
            <w:r>
              <w:rPr>
                <w:sz w:val="20"/>
              </w:rPr>
              <w:t>Fort Worth — Istanbul (score: 9)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6"/>
              </w:rPr>
              <w:t xml:space="preserve">[Standard] </w:t>
            </w:r>
            <w:r>
              <w:rPr>
                <w:sz w:val="20"/>
              </w:rPr>
              <w:t>Yerevan — Almaty (score: 5)</w:t>
            </w:r>
          </w:p>
        </w:tc>
        <w:tc>
          <w:tcPr>
            <w:tcW w:type="dxa" w:w="4320"/>
          </w:tcPr>
          <w:p>
            <w:r>
              <w:rPr>
                <w:b/>
                <w:sz w:val="16"/>
              </w:rPr>
              <w:t xml:space="preserve">[Standard] </w:t>
            </w:r>
            <w:r>
              <w:rPr>
                <w:sz w:val="20"/>
              </w:rPr>
              <w:t>Philadelphia — Almaty (score: 9)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6"/>
              </w:rPr>
              <w:t xml:space="preserve">[Standard] </w:t>
            </w:r>
            <w:r>
              <w:rPr>
                <w:sz w:val="20"/>
              </w:rPr>
              <w:t>Boston — Tokyo (score: 10)</w:t>
            </w:r>
          </w:p>
        </w:tc>
        <w:tc>
          <w:tcPr>
            <w:tcW w:type="dxa" w:w="4320"/>
          </w:tcPr>
          <w:p>
            <w:r>
              <w:rPr>
                <w:b/>
                <w:sz w:val="16"/>
              </w:rPr>
              <w:t xml:space="preserve">[Standard] </w:t>
            </w:r>
            <w:r>
              <w:rPr>
                <w:sz w:val="20"/>
              </w:rPr>
              <w:t>Goesan — Dili (score: 8)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6"/>
              </w:rPr>
              <w:t xml:space="preserve">[Standard] </w:t>
            </w:r>
            <w:r>
              <w:rPr>
                <w:sz w:val="20"/>
              </w:rPr>
              <w:t>Long Beach — Mawlamyine (score: 9)</w:t>
            </w:r>
          </w:p>
        </w:tc>
        <w:tc>
          <w:tcPr>
            <w:tcW w:type="dxa" w:w="4320"/>
          </w:tcPr>
          <w:p>
            <w:r>
              <w:rPr>
                <w:b/>
                <w:sz w:val="16"/>
              </w:rPr>
              <w:t xml:space="preserve">[Standard] </w:t>
            </w:r>
            <w:r>
              <w:rPr>
                <w:sz w:val="20"/>
              </w:rPr>
              <w:t>Busan — Dili (score: 6)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6"/>
              </w:rPr>
              <w:t xml:space="preserve">[Standard] </w:t>
            </w:r>
            <w:r>
              <w:rPr>
                <w:sz w:val="20"/>
              </w:rPr>
              <w:t>Fairbanks — Hilo (score: 10)</w:t>
            </w:r>
          </w:p>
        </w:tc>
        <w:tc>
          <w:tcPr>
            <w:tcW w:type="dxa" w:w="4320"/>
          </w:tcPr>
          <w:p>
            <w:r>
              <w:rPr>
                <w:b/>
                <w:sz w:val="16"/>
              </w:rPr>
              <w:t xml:space="preserve">[Standard] </w:t>
            </w:r>
            <w:r>
              <w:rPr>
                <w:sz w:val="20"/>
              </w:rPr>
              <w:t>Yangon — Shanghai (score: 5)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6"/>
              </w:rPr>
              <w:t xml:space="preserve">[Standard] </w:t>
            </w:r>
            <w:r>
              <w:rPr>
                <w:sz w:val="20"/>
              </w:rPr>
              <w:t>Philadelphia — Shanghai (score: 10)</w:t>
            </w:r>
          </w:p>
        </w:tc>
        <w:tc>
          <w:tcPr>
            <w:tcW w:type="dxa" w:w="4320"/>
          </w:tcPr>
          <w:p>
            <w:r>
              <w:rPr>
                <w:b/>
                <w:sz w:val="16"/>
              </w:rPr>
              <w:t xml:space="preserve">[Standard] </w:t>
            </w:r>
            <w:r>
              <w:rPr>
                <w:sz w:val="20"/>
              </w:rPr>
              <w:t>Berkeley — Hilo (score: 6)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6"/>
              </w:rPr>
              <w:t xml:space="preserve">[Standard] </w:t>
            </w:r>
            <w:r>
              <w:rPr>
                <w:sz w:val="20"/>
              </w:rPr>
              <w:t>Long Beach — Dili (score: 7)</w:t>
            </w:r>
          </w:p>
        </w:tc>
        <w:tc>
          <w:tcPr>
            <w:tcW w:type="dxa" w:w="4320"/>
          </w:tcPr>
          <w:p>
            <w:r>
              <w:rPr>
                <w:b/>
                <w:sz w:val="16"/>
              </w:rPr>
              <w:t xml:space="preserve">[Standard] </w:t>
            </w:r>
            <w:r>
              <w:rPr>
                <w:sz w:val="20"/>
              </w:rPr>
              <w:t>Izmir — Dili (score: 8)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6"/>
              </w:rPr>
              <w:t xml:space="preserve">[Standard] </w:t>
            </w:r>
            <w:r>
              <w:rPr>
                <w:sz w:val="20"/>
              </w:rPr>
              <w:t>Riverside — Tbilisi (score: 11)</w:t>
            </w:r>
          </w:p>
        </w:tc>
        <w:tc>
          <w:tcPr>
            <w:tcW w:type="dxa" w:w="4320"/>
          </w:tcPr>
          <w:p>
            <w:r>
              <w:rPr>
                <w:b/>
                <w:sz w:val="16"/>
              </w:rPr>
              <w:t xml:space="preserve">[Standard] </w:t>
            </w:r>
            <w:r>
              <w:rPr>
                <w:sz w:val="20"/>
              </w:rPr>
              <w:t>Long Beach — Mandalay (score: 9)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6"/>
              </w:rPr>
              <w:t xml:space="preserve">[Standard] </w:t>
            </w:r>
            <w:r>
              <w:rPr>
                <w:sz w:val="20"/>
              </w:rPr>
              <w:t>Fairbanks — Goesan (score: 7)</w:t>
            </w:r>
          </w:p>
        </w:tc>
        <w:tc>
          <w:tcPr>
            <w:tcW w:type="dxa" w:w="4320"/>
          </w:tcPr>
          <w:p>
            <w:r>
              <w:rPr>
                <w:b/>
                <w:sz w:val="16"/>
              </w:rPr>
              <w:t xml:space="preserve">[Standard] </w:t>
            </w:r>
            <w:r>
              <w:rPr>
                <w:sz w:val="20"/>
              </w:rPr>
              <w:t>Goesan — Busan (score: 5)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6"/>
              </w:rPr>
              <w:t xml:space="preserve">[Standard] </w:t>
            </w:r>
            <w:r>
              <w:rPr>
                <w:sz w:val="20"/>
              </w:rPr>
              <w:t>Fairbanks — Fort Worth (score: 11)</w:t>
            </w:r>
          </w:p>
        </w:tc>
        <w:tc>
          <w:tcPr>
            <w:tcW w:type="dxa" w:w="4320"/>
          </w:tcPr>
          <w:p>
            <w:r>
              <w:rPr>
                <w:b/>
                <w:sz w:val="16"/>
              </w:rPr>
              <w:t xml:space="preserve">[Standard] </w:t>
            </w:r>
            <w:r>
              <w:rPr>
                <w:sz w:val="20"/>
              </w:rPr>
              <w:t>Hilo — Yerevan (score: 10)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6"/>
              </w:rPr>
              <w:t xml:space="preserve">[Standard] </w:t>
            </w:r>
            <w:r>
              <w:rPr>
                <w:sz w:val="20"/>
              </w:rPr>
              <w:t>Riverside — Shanghai (score: 8)</w:t>
            </w:r>
          </w:p>
        </w:tc>
        <w:tc>
          <w:tcPr>
            <w:tcW w:type="dxa" w:w="4320"/>
          </w:tcPr>
          <w:p>
            <w:r>
              <w:rPr>
                <w:b/>
                <w:sz w:val="16"/>
              </w:rPr>
              <w:t xml:space="preserve">[Standard] </w:t>
            </w:r>
            <w:r>
              <w:rPr>
                <w:sz w:val="20"/>
              </w:rPr>
              <w:t>Hilo — Washington DC (score: 9)</w:t>
            </w:r>
          </w:p>
        </w:tc>
      </w:tr>
    </w:tbl>
    <w:p>
      <w:pPr>
        <w:pStyle w:val="Heading2"/>
      </w:pPr>
      <w:r>
        <w:t>Highways</w:t>
      </w:r>
    </w:p>
    <w:p>
      <w:r>
        <w:t>Longer routes, higher scores.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6"/>
              </w:rPr>
              <w:t xml:space="preserve">[Highway] </w:t>
            </w:r>
            <w:r>
              <w:rPr>
                <w:sz w:val="20"/>
              </w:rPr>
              <w:t>Daegu — Tbilisi (score: 18)</w:t>
            </w:r>
          </w:p>
        </w:tc>
        <w:tc>
          <w:tcPr>
            <w:tcW w:type="dxa" w:w="4320"/>
          </w:tcPr>
          <w:p>
            <w:r>
              <w:rPr>
                <w:b/>
                <w:sz w:val="16"/>
              </w:rPr>
              <w:t xml:space="preserve">[Highway] </w:t>
            </w:r>
            <w:r>
              <w:rPr>
                <w:sz w:val="20"/>
              </w:rPr>
              <w:t>Philadelphia — Goesan (score: 24)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6"/>
              </w:rPr>
              <w:t xml:space="preserve">[Highway] </w:t>
            </w:r>
            <w:r>
              <w:rPr>
                <w:sz w:val="20"/>
              </w:rPr>
              <w:t>Long Beach — Mandalay (score: 18)</w:t>
            </w:r>
          </w:p>
        </w:tc>
        <w:tc>
          <w:tcPr>
            <w:tcW w:type="dxa" w:w="4320"/>
          </w:tcPr>
          <w:p>
            <w:r>
              <w:rPr>
                <w:b/>
                <w:sz w:val="16"/>
              </w:rPr>
              <w:t xml:space="preserve">[Highway] </w:t>
            </w:r>
            <w:r>
              <w:rPr>
                <w:sz w:val="20"/>
              </w:rPr>
              <w:t>Fort Worth — Seoul (score: 21)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6"/>
              </w:rPr>
              <w:t xml:space="preserve">[Highway] </w:t>
            </w:r>
            <w:r>
              <w:rPr>
                <w:sz w:val="20"/>
              </w:rPr>
              <w:t>Washington DC — Beijing (score: 21)</w:t>
            </w:r>
          </w:p>
        </w:tc>
        <w:tc>
          <w:tcPr>
            <w:tcW w:type="dxa" w:w="4320"/>
          </w:tcPr>
          <w:p>
            <w:r>
              <w:rPr>
                <w:b/>
                <w:sz w:val="16"/>
              </w:rPr>
              <w:t xml:space="preserve">[Highway] </w:t>
            </w:r>
            <w:r>
              <w:rPr>
                <w:sz w:val="20"/>
              </w:rPr>
              <w:t>Tokyo — Izmir (score: 16)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6"/>
              </w:rPr>
              <w:t xml:space="preserve">[Highway] </w:t>
            </w:r>
            <w:r>
              <w:rPr>
                <w:sz w:val="20"/>
              </w:rPr>
              <w:t>Long Beach — Seoul (score: 15)</w:t>
            </w:r>
          </w:p>
        </w:tc>
        <w:tc>
          <w:tcPr>
            <w:tcW w:type="dxa" w:w="4320"/>
          </w:tcPr>
          <w:p>
            <w:r>
              <w:rPr>
                <w:b/>
                <w:sz w:val="16"/>
              </w:rPr>
              <w:t xml:space="preserve">[Highway] </w:t>
            </w:r>
            <w:r>
              <w:rPr>
                <w:sz w:val="20"/>
              </w:rPr>
              <w:t>Columbus — Shanghai (score: 21)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6"/>
              </w:rPr>
              <w:t xml:space="preserve">[Highway] </w:t>
            </w:r>
            <w:r>
              <w:rPr>
                <w:sz w:val="20"/>
              </w:rPr>
              <w:t>Riverside — Mawlamyine (score: 16)</w:t>
            </w:r>
          </w:p>
        </w:tc>
        <w:tc>
          <w:tcPr>
            <w:tcW w:type="dxa" w:w="4320"/>
          </w:tcPr>
          <w:p>
            <w:r>
              <w:rPr>
                <w:b/>
                <w:sz w:val="16"/>
              </w:rPr>
              <w:t xml:space="preserve">[Highway] </w:t>
            </w:r>
            <w:r>
              <w:rPr>
                <w:sz w:val="20"/>
              </w:rPr>
              <w:t>Boston — Goesan (score: 25)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6"/>
              </w:rPr>
              <w:t xml:space="preserve">[Highway] </w:t>
            </w:r>
            <w:r>
              <w:rPr>
                <w:sz w:val="20"/>
              </w:rPr>
              <w:t>Columbus — Goesan (score: 23)</w:t>
            </w:r>
          </w:p>
        </w:tc>
        <w:tc>
          <w:tcPr>
            <w:tcW w:type="dxa" w:w="4320"/>
          </w:tcPr>
          <w:p>
            <w:r>
              <w:rPr>
                <w:b/>
                <w:sz w:val="16"/>
              </w:rPr>
              <w:t xml:space="preserve">[Highway] </w:t>
            </w:r>
            <w:r>
              <w:rPr>
                <w:sz w:val="20"/>
              </w:rPr>
              <w:t>Berkeley — Yerevan (score: 21)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6"/>
              </w:rPr>
              <w:t xml:space="preserve">[Highway] </w:t>
            </w:r>
            <w:r>
              <w:rPr>
                <w:sz w:val="20"/>
              </w:rPr>
              <w:t>Hilo — Seoul (score: 15)</w:t>
            </w:r>
          </w:p>
        </w:tc>
        <w:tc>
          <w:tcPr>
            <w:tcW w:type="dxa" w:w="4320"/>
          </w:tcPr>
          <w:p>
            <w:r>
              <w:rPr>
                <w:b/>
                <w:sz w:val="16"/>
              </w:rPr>
              <w:t xml:space="preserve">[Highway] </w:t>
            </w:r>
            <w:r>
              <w:rPr>
                <w:sz w:val="20"/>
              </w:rPr>
              <w:t>Long Beach — Tbilisi (score: 24)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6"/>
              </w:rPr>
              <w:t xml:space="preserve">[Highway] </w:t>
            </w:r>
            <w:r>
              <w:rPr>
                <w:sz w:val="20"/>
              </w:rPr>
              <w:t>Long Beach — Almaty (score: 19)</w:t>
            </w:r>
          </w:p>
        </w:tc>
        <w:tc>
          <w:tcPr>
            <w:tcW w:type="dxa" w:w="4320"/>
          </w:tcPr>
          <w:p>
            <w:r>
              <w:rPr>
                <w:b/>
                <w:sz w:val="16"/>
              </w:rPr>
              <w:t xml:space="preserve">[Highway] </w:t>
            </w:r>
            <w:r>
              <w:rPr>
                <w:sz w:val="20"/>
              </w:rPr>
              <w:t>Washington DC — Goesan (score: 23)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6"/>
              </w:rPr>
              <w:t xml:space="preserve">[Highway] </w:t>
            </w:r>
            <w:r>
              <w:rPr>
                <w:sz w:val="20"/>
              </w:rPr>
              <w:t>Daegu — Istanbul (score: 18)</w:t>
            </w:r>
          </w:p>
        </w:tc>
        <w:tc>
          <w:tcPr>
            <w:tcW w:type="dxa" w:w="4320"/>
          </w:tcPr>
          <w:p>
            <w:r>
              <w:rPr>
                <w:b/>
                <w:sz w:val="16"/>
              </w:rPr>
              <w:t xml:space="preserve">[Highway] </w:t>
            </w:r>
            <w:r>
              <w:rPr>
                <w:sz w:val="20"/>
              </w:rPr>
              <w:t>Daegu — Izmir (score: 16)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6"/>
              </w:rPr>
              <w:t xml:space="preserve">[Highway] </w:t>
            </w:r>
            <w:r>
              <w:rPr>
                <w:sz w:val="20"/>
              </w:rPr>
              <w:t>Berkeley — Istanbul (score: 21)</w:t>
            </w:r>
          </w:p>
        </w:tc>
        <w:tc>
          <w:tcPr>
            <w:tcW w:type="dxa" w:w="4320"/>
          </w:tcPr>
          <w:p>
            <w:r>
              <w:rPr>
                <w:b/>
                <w:sz w:val="16"/>
              </w:rPr>
              <w:t xml:space="preserve">[Highway] </w:t>
            </w:r>
            <w:r>
              <w:rPr>
                <w:sz w:val="20"/>
              </w:rPr>
              <w:t>Fort Worth — Beijing (score: 19)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6"/>
              </w:rPr>
              <w:t xml:space="preserve">[Highway] </w:t>
            </w:r>
            <w:r>
              <w:rPr>
                <w:sz w:val="20"/>
              </w:rPr>
              <w:t>Tokyo — Tbilisi (score: 19)</w:t>
            </w:r>
          </w:p>
        </w:tc>
        <w:tc>
          <w:tcPr>
            <w:tcW w:type="dxa" w:w="4320"/>
          </w:tcPr>
          <w:p>
            <w:r>
              <w:rPr>
                <w:b/>
                <w:sz w:val="16"/>
              </w:rPr>
              <w:t xml:space="preserve">[Highway] </w:t>
            </w:r>
            <w:r>
              <w:rPr>
                <w:sz w:val="20"/>
              </w:rPr>
              <w:t>Philadelphia — Seoul (score: 24)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6"/>
              </w:rPr>
              <w:t xml:space="preserve">[Highway] </w:t>
            </w:r>
            <w:r>
              <w:rPr>
                <w:sz w:val="20"/>
              </w:rPr>
              <w:t>Riverside — Beijing (score: 16)</w:t>
            </w:r>
          </w:p>
        </w:tc>
        <w:tc>
          <w:tcPr>
            <w:tcW w:type="dxa" w:w="4320"/>
          </w:tcPr>
          <w:p>
            <w:r>
              <w:rPr>
                <w:b/>
                <w:sz w:val="16"/>
              </w:rPr>
              <w:t xml:space="preserve">[Highway] </w:t>
            </w:r>
            <w:r>
              <w:rPr>
                <w:sz w:val="20"/>
              </w:rPr>
              <w:t>Tokyo — Istanbul (score: 18)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